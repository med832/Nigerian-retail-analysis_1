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Nigerian Retail Data Analysis Project</w:t>
        <w:br/>
        <w:t>Workflow &amp; Technical Documentation</w:t>
      </w:r>
    </w:p>
    <w:p>
      <w:r>
        <w:rPr>
          <w:b/>
        </w:rPr>
        <w:t>Purpose</w:t>
        <w:br/>
      </w:r>
      <w:r>
        <w:t>This document records the complete workflow followed during the Nigerian Retail Data Analysis project. It serves as a technical reference, learning journal, and project documentation for future reuse and GitHub publication.</w:t>
      </w:r>
    </w:p>
    <w:p>
      <w:pPr>
        <w:pStyle w:val="Heading2"/>
      </w:pPr>
      <w:r>
        <w:t>1. Project Setup</w:t>
      </w:r>
    </w:p>
    <w:p>
      <w:pPr>
        <w:pStyle w:val="ListBullet"/>
      </w:pPr>
      <w:r>
        <w:rPr>
          <w:sz w:val="22"/>
        </w:rPr>
        <w:t>Created the project folder structure.</w:t>
      </w:r>
    </w:p>
    <w:p>
      <w:pPr>
        <w:pStyle w:val="ListBullet"/>
      </w:pPr>
      <w:r>
        <w:rPr>
          <w:sz w:val="22"/>
        </w:rPr>
        <w:t>Installed Python and Visual Studio Code.</w:t>
      </w:r>
    </w:p>
    <w:p>
      <w:pPr>
        <w:pStyle w:val="ListBullet"/>
      </w:pPr>
      <w:r>
        <w:rPr>
          <w:sz w:val="22"/>
        </w:rPr>
        <w:t>Created a virtual environment (.venv).</w:t>
      </w:r>
    </w:p>
    <w:p>
      <w:pPr>
        <w:pStyle w:val="ListBullet"/>
      </w:pPr>
      <w:r>
        <w:rPr>
          <w:sz w:val="22"/>
        </w:rPr>
        <w:t>Installed required libraries (pandas, matplotlib, numpy, openpyxl, etc.).</w:t>
      </w:r>
    </w:p>
    <w:p>
      <w:pPr>
        <w:pStyle w:val="ListBullet"/>
      </w:pPr>
      <w:r>
        <w:rPr>
          <w:sz w:val="22"/>
        </w:rPr>
        <w:t>Configured VS Code to use the project interpreter.</w:t>
      </w:r>
    </w:p>
    <w:p>
      <w:pPr>
        <w:pStyle w:val="Heading2"/>
      </w:pPr>
      <w:r>
        <w:t>2. Project Structure</w:t>
      </w:r>
    </w:p>
    <w:p>
      <w:pPr>
        <w:pStyle w:val="ListBullet"/>
      </w:pPr>
      <w:r>
        <w:rPr>
          <w:sz w:val="22"/>
        </w:rPr>
        <w:t>data/ - dataset</w:t>
      </w:r>
    </w:p>
    <w:p>
      <w:pPr>
        <w:pStyle w:val="ListBullet"/>
      </w:pPr>
      <w:r>
        <w:rPr>
          <w:sz w:val="22"/>
        </w:rPr>
        <w:t>scripts/ - Python scripts</w:t>
      </w:r>
    </w:p>
    <w:p>
      <w:pPr>
        <w:pStyle w:val="ListBullet"/>
      </w:pPr>
      <w:r>
        <w:rPr>
          <w:sz w:val="22"/>
        </w:rPr>
        <w:t>notebooks/ - Jupyter notebooks</w:t>
      </w:r>
    </w:p>
    <w:p>
      <w:pPr>
        <w:pStyle w:val="ListBullet"/>
      </w:pPr>
      <w:r>
        <w:rPr>
          <w:sz w:val="22"/>
        </w:rPr>
        <w:t>outputs/ - exported files</w:t>
      </w:r>
    </w:p>
    <w:p>
      <w:pPr>
        <w:pStyle w:val="ListBullet"/>
      </w:pPr>
      <w:r>
        <w:rPr>
          <w:sz w:val="22"/>
        </w:rPr>
        <w:t>images/ - charts</w:t>
      </w:r>
    </w:p>
    <w:p>
      <w:pPr>
        <w:pStyle w:val="ListBullet"/>
      </w:pPr>
      <w:r>
        <w:rPr>
          <w:sz w:val="22"/>
        </w:rPr>
        <w:t>dashboard/ - Power BI dashboard</w:t>
      </w:r>
    </w:p>
    <w:p>
      <w:pPr>
        <w:pStyle w:val="Heading2"/>
      </w:pPr>
      <w:r>
        <w:t>3. Data Loading</w:t>
      </w:r>
    </w:p>
    <w:p>
      <w:pPr>
        <w:pStyle w:val="ListBullet"/>
      </w:pPr>
      <w:r>
        <w:rPr>
          <w:sz w:val="22"/>
        </w:rPr>
        <w:t>Loaded the CSV file using pandas.</w:t>
      </w:r>
    </w:p>
    <w:p>
      <w:pPr>
        <w:pStyle w:val="ListBullet"/>
      </w:pPr>
      <w:r>
        <w:rPr>
          <w:sz w:val="22"/>
        </w:rPr>
        <w:t>Verified the file path.</w:t>
      </w:r>
    </w:p>
    <w:p>
      <w:pPr>
        <w:pStyle w:val="ListBullet"/>
      </w:pPr>
      <w:r>
        <w:rPr>
          <w:sz w:val="22"/>
        </w:rPr>
        <w:t>Inspected the first records using head().</w:t>
      </w:r>
    </w:p>
    <w:p>
      <w:pPr>
        <w:pStyle w:val="ListBullet"/>
      </w:pPr>
      <w:r>
        <w:rPr>
          <w:sz w:val="22"/>
        </w:rPr>
        <w:t>Checked dataframe dimensions.</w:t>
      </w:r>
    </w:p>
    <w:p>
      <w:pPr>
        <w:pStyle w:val="Heading2"/>
      </w:pPr>
      <w:r>
        <w:t>4. Data Understanding</w:t>
      </w:r>
    </w:p>
    <w:p>
      <w:pPr>
        <w:pStyle w:val="ListBullet"/>
      </w:pPr>
      <w:r>
        <w:rPr>
          <w:sz w:val="22"/>
        </w:rPr>
        <w:t>Reviewed column names.</w:t>
      </w:r>
    </w:p>
    <w:p>
      <w:pPr>
        <w:pStyle w:val="ListBullet"/>
      </w:pPr>
      <w:r>
        <w:rPr>
          <w:sz w:val="22"/>
        </w:rPr>
        <w:t>Checked data types using info().</w:t>
      </w:r>
    </w:p>
    <w:p>
      <w:pPr>
        <w:pStyle w:val="ListBullet"/>
      </w:pPr>
      <w:r>
        <w:rPr>
          <w:sz w:val="22"/>
        </w:rPr>
        <w:t>Generated descriptive statistics.</w:t>
      </w:r>
    </w:p>
    <w:p>
      <w:pPr>
        <w:pStyle w:val="ListBullet"/>
      </w:pPr>
      <w:r>
        <w:rPr>
          <w:sz w:val="22"/>
        </w:rPr>
        <w:t>Checked missing values.</w:t>
      </w:r>
    </w:p>
    <w:p>
      <w:pPr>
        <w:pStyle w:val="ListBullet"/>
      </w:pPr>
      <w:r>
        <w:rPr>
          <w:sz w:val="22"/>
        </w:rPr>
        <w:t>Checked duplicate rows.</w:t>
      </w:r>
    </w:p>
    <w:p>
      <w:pPr>
        <w:pStyle w:val="ListBullet"/>
      </w:pPr>
      <w:r>
        <w:rPr>
          <w:sz w:val="22"/>
        </w:rPr>
        <w:t>Verified unique transaction IDs.</w:t>
      </w:r>
    </w:p>
    <w:p>
      <w:pPr>
        <w:pStyle w:val="Heading2"/>
      </w:pPr>
      <w:r>
        <w:t>5. Data Cleaning</w:t>
      </w:r>
    </w:p>
    <w:p>
      <w:pPr>
        <w:pStyle w:val="ListBullet"/>
      </w:pPr>
      <w:r>
        <w:rPr>
          <w:sz w:val="22"/>
        </w:rPr>
        <w:t>Converted date columns to datetime.</w:t>
      </w:r>
    </w:p>
    <w:p>
      <w:pPr>
        <w:pStyle w:val="ListBullet"/>
      </w:pPr>
      <w:r>
        <w:rPr>
          <w:sz w:val="22"/>
        </w:rPr>
        <w:t>Removed unnecessary spaces where required.</w:t>
      </w:r>
    </w:p>
    <w:p>
      <w:pPr>
        <w:pStyle w:val="ListBullet"/>
      </w:pPr>
      <w:r>
        <w:rPr>
          <w:sz w:val="22"/>
        </w:rPr>
        <w:t>Verified data consistency before analysis.</w:t>
      </w:r>
    </w:p>
    <w:p>
      <w:pPr>
        <w:pStyle w:val="Heading2"/>
      </w:pPr>
      <w:r>
        <w:t>6. Feature Engineering</w:t>
      </w:r>
    </w:p>
    <w:p>
      <w:pPr>
        <w:pStyle w:val="ListBullet"/>
      </w:pPr>
      <w:r>
        <w:rPr>
          <w:sz w:val="22"/>
        </w:rPr>
        <w:t>Created derived variables required for analysis.</w:t>
      </w:r>
    </w:p>
    <w:p>
      <w:pPr>
        <w:pStyle w:val="ListBullet"/>
      </w:pPr>
      <w:r>
        <w:rPr>
          <w:sz w:val="22"/>
        </w:rPr>
        <w:t>Prepared the dataset for visualization and business analysis.</w:t>
      </w:r>
    </w:p>
    <w:p>
      <w:pPr>
        <w:pStyle w:val="Heading2"/>
      </w:pPr>
      <w:r>
        <w:t>7. Exploratory Data Analysis (EDA)</w:t>
      </w:r>
    </w:p>
    <w:p>
      <w:pPr>
        <w:pStyle w:val="ListBullet"/>
      </w:pPr>
      <w:r>
        <w:rPr>
          <w:sz w:val="22"/>
        </w:rPr>
        <w:t>Store Analysis.</w:t>
      </w:r>
    </w:p>
    <w:p>
      <w:pPr>
        <w:pStyle w:val="ListBullet"/>
      </w:pPr>
      <w:r>
        <w:rPr>
          <w:sz w:val="22"/>
        </w:rPr>
        <w:t>Online vs Offline Analysis.</w:t>
      </w:r>
    </w:p>
    <w:p>
      <w:pPr>
        <w:pStyle w:val="ListBullet"/>
      </w:pPr>
      <w:r>
        <w:rPr>
          <w:sz w:val="22"/>
        </w:rPr>
        <w:t>Preferred Channel Analysis.</w:t>
      </w:r>
    </w:p>
    <w:p>
      <w:pPr>
        <w:pStyle w:val="ListBullet"/>
      </w:pPr>
      <w:r>
        <w:rPr>
          <w:sz w:val="22"/>
        </w:rPr>
        <w:t>Customer Analysis.</w:t>
      </w:r>
    </w:p>
    <w:p>
      <w:pPr>
        <w:pStyle w:val="ListBullet"/>
      </w:pPr>
      <w:r>
        <w:rPr>
          <w:sz w:val="22"/>
        </w:rPr>
        <w:t>City Analysis.</w:t>
      </w:r>
    </w:p>
    <w:p>
      <w:pPr>
        <w:pStyle w:val="ListBullet"/>
      </w:pPr>
      <w:r>
        <w:rPr>
          <w:sz w:val="22"/>
        </w:rPr>
        <w:t>Spending Analysis.</w:t>
      </w:r>
    </w:p>
    <w:p>
      <w:pPr>
        <w:pStyle w:val="ListBullet"/>
      </w:pPr>
      <w:r>
        <w:rPr>
          <w:sz w:val="22"/>
        </w:rPr>
        <w:t>Advanced visualizations and business insights.</w:t>
      </w:r>
    </w:p>
    <w:p>
      <w:pPr>
        <w:pStyle w:val="Heading2"/>
      </w:pPr>
      <w:r>
        <w:t>8. Troubleshooting Log</w:t>
      </w:r>
    </w:p>
    <w:p>
      <w:pPr>
        <w:pStyle w:val="ListBullet"/>
      </w:pPr>
      <w:r>
        <w:rPr>
          <w:sz w:val="22"/>
        </w:rPr>
        <w:t>VS Code configuration issues.</w:t>
      </w:r>
    </w:p>
    <w:p>
      <w:pPr>
        <w:pStyle w:val="ListBullet"/>
      </w:pPr>
      <w:r>
        <w:rPr>
          <w:sz w:val="22"/>
        </w:rPr>
        <w:t>Virtual environment activation issues.</w:t>
      </w:r>
    </w:p>
    <w:p>
      <w:pPr>
        <w:pStyle w:val="ListBullet"/>
      </w:pPr>
      <w:r>
        <w:rPr>
          <w:sz w:val="22"/>
        </w:rPr>
        <w:t>Python interpreter selection.</w:t>
      </w:r>
    </w:p>
    <w:p>
      <w:pPr>
        <w:pStyle w:val="ListBullet"/>
      </w:pPr>
      <w:r>
        <w:rPr>
          <w:sz w:val="22"/>
        </w:rPr>
        <w:t>File path errors.</w:t>
      </w:r>
    </w:p>
    <w:p>
      <w:pPr>
        <w:pStyle w:val="ListBullet"/>
      </w:pPr>
      <w:r>
        <w:rPr>
          <w:sz w:val="22"/>
        </w:rPr>
        <w:t>Chart display issues.</w:t>
      </w:r>
    </w:p>
    <w:p>
      <w:pPr>
        <w:pStyle w:val="ListBullet"/>
      </w:pPr>
      <w:r>
        <w:rPr>
          <w:sz w:val="22"/>
        </w:rPr>
        <w:t>KeyError: 'Payment_Method' - The dataset does not contain a column named 'Payment_Method'. Root cause: an incorrect assumption about the dataset schema. Resolution: inspect dataframe columns using df.columns.tolist() before referencing any column.</w:t>
      </w:r>
    </w:p>
    <w:p>
      <w:pPr>
        <w:pStyle w:val="Heading2"/>
      </w:pPr>
      <w:r>
        <w:t>9. Lessons Learned</w:t>
      </w:r>
    </w:p>
    <w:p>
      <w:pPr>
        <w:pStyle w:val="ListBullet"/>
      </w:pPr>
      <w:r>
        <w:rPr>
          <w:sz w:val="22"/>
        </w:rPr>
        <w:t>Always inspect the dataset before writing analysis code.</w:t>
      </w:r>
    </w:p>
    <w:p>
      <w:pPr>
        <w:pStyle w:val="ListBullet"/>
      </w:pPr>
      <w:r>
        <w:rPr>
          <w:sz w:val="22"/>
        </w:rPr>
        <w:t>Validate column names with df.columns.</w:t>
      </w:r>
    </w:p>
    <w:p>
      <w:pPr>
        <w:pStyle w:val="ListBullet"/>
      </w:pPr>
      <w:r>
        <w:rPr>
          <w:sz w:val="22"/>
        </w:rPr>
        <w:t>Document every issue and its solution.</w:t>
      </w:r>
    </w:p>
    <w:p>
      <w:pPr>
        <w:pStyle w:val="ListBullet"/>
      </w:pPr>
      <w:r>
        <w:rPr>
          <w:sz w:val="22"/>
        </w:rPr>
        <w:t>Build reusable and well-structured analysis scripts.</w:t>
      </w:r>
    </w:p>
    <w:p>
      <w:pPr>
        <w:pStyle w:val="Heading2"/>
      </w:pPr>
      <w:r>
        <w:t>10. Remaining Project Roadmap</w:t>
      </w:r>
    </w:p>
    <w:p>
      <w:pPr>
        <w:pStyle w:val="ListBullet"/>
      </w:pPr>
      <w:r>
        <w:rPr>
          <w:sz w:val="22"/>
        </w:rPr>
        <w:t>Complete Advanced EDA.</w:t>
      </w:r>
    </w:p>
    <w:p>
      <w:pPr>
        <w:pStyle w:val="ListBullet"/>
      </w:pPr>
      <w:r>
        <w:rPr>
          <w:sz w:val="22"/>
        </w:rPr>
        <w:t>Develop business insights.</w:t>
      </w:r>
    </w:p>
    <w:p>
      <w:pPr>
        <w:pStyle w:val="ListBullet"/>
      </w:pPr>
      <w:r>
        <w:rPr>
          <w:sz w:val="22"/>
        </w:rPr>
        <w:t>Create Power BI dashboard.</w:t>
      </w:r>
    </w:p>
    <w:p>
      <w:pPr>
        <w:pStyle w:val="ListBullet"/>
      </w:pPr>
      <w:r>
        <w:rPr>
          <w:sz w:val="22"/>
        </w:rPr>
        <w:t>Prepare GitHub repository.</w:t>
      </w:r>
    </w:p>
    <w:p>
      <w:pPr>
        <w:pStyle w:val="ListBullet"/>
      </w:pPr>
      <w:r>
        <w:rPr>
          <w:sz w:val="22"/>
        </w:rPr>
        <w:t>Write README.md.</w:t>
      </w:r>
    </w:p>
    <w:p>
      <w:pPr>
        <w:pStyle w:val="ListBullet"/>
      </w:pPr>
      <w:r>
        <w:rPr>
          <w:sz w:val="22"/>
        </w:rPr>
        <w:t>Publish the final portfolio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
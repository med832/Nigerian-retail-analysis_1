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Pandas Workflow: Data Management &amp; Data Cleaning</w:t>
      </w:r>
    </w:p>
    <w:p>
      <w:pPr>
        <w:pStyle w:val="Heading2"/>
      </w:pPr>
      <w:r>
        <w:t>1. Load Data</w:t>
      </w:r>
    </w:p>
    <w:p>
      <w:pPr/>
      <w:r>
        <w:t>import pandas as pd</w:t>
      </w:r>
    </w:p>
    <w:p>
      <w:pPr/>
      <w:r>
        <w:t>df = pd.read_csv('data.csv')</w:t>
      </w:r>
    </w:p>
    <w:p>
      <w:pPr>
        <w:pStyle w:val="Heading2"/>
      </w:pPr>
      <w:r>
        <w:t>2. Inspect Data</w:t>
      </w:r>
    </w:p>
    <w:p>
      <w:pPr/>
      <w:r>
        <w:t>df.head()</w:t>
      </w:r>
    </w:p>
    <w:p>
      <w:pPr/>
      <w:r>
        <w:t>df.tail()</w:t>
      </w:r>
    </w:p>
    <w:p>
      <w:pPr/>
      <w:r>
        <w:t>df.sample(5)</w:t>
      </w:r>
    </w:p>
    <w:p>
      <w:pPr/>
      <w:r>
        <w:t>df.sample(10, random_state=42)</w:t>
      </w:r>
    </w:p>
    <w:p>
      <w:pPr/>
      <w:r>
        <w:t>df.info()</w:t>
      </w:r>
    </w:p>
    <w:p>
      <w:pPr/>
      <w:r>
        <w:t>df.describe()</w:t>
      </w:r>
    </w:p>
    <w:p>
      <w:pPr/>
      <w:r>
        <w:t>df.shape</w:t>
      </w:r>
    </w:p>
    <w:p>
      <w:pPr/>
      <w:r>
        <w:t>df.columns</w:t>
      </w:r>
    </w:p>
    <w:p>
      <w:pPr>
        <w:pStyle w:val="Heading2"/>
      </w:pPr>
      <w:r>
        <w:t>3. Check Data Quality</w:t>
      </w:r>
    </w:p>
    <w:p>
      <w:pPr/>
      <w:r>
        <w:t>df.isna().sum()</w:t>
      </w:r>
    </w:p>
    <w:p>
      <w:pPr/>
      <w:r>
        <w:t>df.duplicated().sum()</w:t>
      </w:r>
    </w:p>
    <w:p>
      <w:pPr/>
      <w:r>
        <w:t>df.dtypes</w:t>
      </w:r>
    </w:p>
    <w:p>
      <w:pPr>
        <w:pStyle w:val="Heading2"/>
      </w:pPr>
      <w:r>
        <w:t>4. Create a Working Copy</w:t>
      </w:r>
    </w:p>
    <w:p>
      <w:pPr/>
      <w:r>
        <w:t>df_clean = df.copy()</w:t>
      </w:r>
    </w:p>
    <w:p>
      <w:pPr/>
      <w:r>
        <w:t>Always create a copy before modifying data to preserve the original DataFrame.</w:t>
      </w:r>
    </w:p>
    <w:p>
      <w:pPr>
        <w:pStyle w:val="Heading2"/>
      </w:pPr>
      <w:r>
        <w:t>5. Data Cleaning</w:t>
      </w:r>
    </w:p>
    <w:p>
      <w:pPr/>
      <w:r>
        <w:t># Calculate median</w:t>
      </w:r>
    </w:p>
    <w:p>
      <w:pPr/>
      <w:r>
        <w:t>salary_year_median = df_clean['salary_year_avg'].median()</w:t>
      </w:r>
    </w:p>
    <w:p>
      <w:pPr/>
      <w:r/>
    </w:p>
    <w:p>
      <w:pPr/>
      <w:r>
        <w:t># Fill missing values</w:t>
      </w:r>
    </w:p>
    <w:p>
      <w:pPr/>
      <w:r>
        <w:t>df_clean['salary_year_avg'] = df_clean['salary_year_avg'].fillna(salary_year_median)</w:t>
      </w:r>
    </w:p>
    <w:p>
      <w:pPr/>
      <w:r/>
    </w:p>
    <w:p>
      <w:pPr/>
      <w:r>
        <w:t># Drop rows with missing values</w:t>
      </w:r>
    </w:p>
    <w:p>
      <w:pPr/>
      <w:r>
        <w:t>df_clean = df_clean.dropna(subset=['salary_year_avg'])</w:t>
      </w:r>
    </w:p>
    <w:p>
      <w:pPr/>
      <w:r/>
    </w:p>
    <w:p>
      <w:pPr/>
      <w:r>
        <w:t># Remove duplicate rows</w:t>
      </w:r>
    </w:p>
    <w:p>
      <w:pPr/>
      <w:r>
        <w:t>df_clean = df_clean.drop_duplicates()</w:t>
      </w:r>
    </w:p>
    <w:p>
      <w:pPr/>
      <w:r/>
    </w:p>
    <w:p>
      <w:pPr/>
      <w:r>
        <w:t># Remove duplicates based on selected columns</w:t>
      </w:r>
    </w:p>
    <w:p>
      <w:pPr/>
      <w:r>
        <w:t>df_clean = df_clean.drop_duplicates(subset=['job_title','company_name'])</w:t>
      </w:r>
    </w:p>
    <w:p>
      <w:pPr>
        <w:pStyle w:val="Heading2"/>
      </w:pPr>
      <w:r>
        <w:t>6. Validate Results</w:t>
      </w:r>
    </w:p>
    <w:p>
      <w:pPr/>
      <w:r>
        <w:t>df_clean.info()</w:t>
      </w:r>
    </w:p>
    <w:p>
      <w:pPr/>
      <w:r>
        <w:t>df_clean.describe()</w:t>
      </w:r>
    </w:p>
    <w:p>
      <w:pPr/>
      <w:r>
        <w:t>df_clean.shape</w:t>
      </w:r>
    </w:p>
    <w:p>
      <w:pPr/>
      <w:r>
        <w:t>df_clean.isna().sum()</w:t>
      </w:r>
    </w:p>
    <w:p>
      <w:pPr>
        <w:pStyle w:val="Heading2"/>
      </w:pPr>
      <w:r>
        <w:t>7. Data Analysis</w:t>
      </w:r>
    </w:p>
    <w:p>
      <w:pPr/>
      <w:r>
        <w:t>df_clean.groupby(...)</w:t>
      </w:r>
    </w:p>
    <w:p>
      <w:pPr/>
      <w:r>
        <w:t>df_clean.value_counts()</w:t>
      </w:r>
    </w:p>
    <w:p>
      <w:pPr/>
      <w:r>
        <w:t>df_clean.pivot_table(...)</w:t>
      </w:r>
    </w:p>
    <w:p>
      <w:pPr/>
      <w:r>
        <w:t>df_clean.sort_values(...)</w:t>
      </w:r>
    </w:p>
    <w:p>
      <w:pPr/>
      <w:r>
        <w:t>Visualization (plot, matplotlib)</w:t>
      </w:r>
    </w:p>
    <w:p>
      <w:pPr>
        <w:pStyle w:val="Heading2"/>
      </w:pPr>
      <w:r>
        <w:t>Workflow Summary</w:t>
      </w:r>
    </w:p>
    <w:p>
      <w:pPr/>
      <w:r>
        <w:t>Load Data</w:t>
      </w:r>
    </w:p>
    <w:p>
      <w:pPr/>
      <w:r>
        <w:t>↓</w:t>
      </w:r>
    </w:p>
    <w:p>
      <w:pPr/>
      <w:r>
        <w:t>Inspect Data</w:t>
      </w:r>
    </w:p>
    <w:p>
      <w:pPr/>
      <w:r>
        <w:t>↓</w:t>
      </w:r>
    </w:p>
    <w:p>
      <w:pPr/>
      <w:r>
        <w:t>Check Data Quality</w:t>
      </w:r>
    </w:p>
    <w:p>
      <w:pPr/>
      <w:r>
        <w:t>↓</w:t>
      </w:r>
    </w:p>
    <w:p>
      <w:pPr/>
      <w:r>
        <w:t>Create Working Copy (copy())</w:t>
      </w:r>
    </w:p>
    <w:p>
      <w:pPr/>
      <w:r>
        <w:t>↓</w:t>
      </w:r>
    </w:p>
    <w:p>
      <w:pPr/>
      <w:r>
        <w:t>Data Cleaning (fillna, dropna, drop_duplicates)</w:t>
      </w:r>
    </w:p>
    <w:p>
      <w:pPr/>
      <w:r>
        <w:t>↓</w:t>
      </w:r>
    </w:p>
    <w:p>
      <w:pPr/>
      <w:r>
        <w:t>Validate</w:t>
      </w:r>
    </w:p>
    <w:p>
      <w:pPr/>
      <w:r>
        <w:t>↓</w:t>
      </w:r>
    </w:p>
    <w:p>
      <w:pPr/>
      <w:r>
        <w:t>Data Analysis</w:t>
      </w:r>
    </w:p>
    <w:p>
      <w:pPr>
        <w:pStyle w:val="Heading2"/>
      </w:pPr>
      <w:r>
        <w:t>Important Notes</w:t>
      </w:r>
    </w:p>
    <w:p>
      <w:pPr/>
      <w:r>
        <w:t>- Use sample() to inspect random records.</w:t>
      </w:r>
    </w:p>
    <w:p>
      <w:pPr/>
      <w:r>
        <w:t>- Use random_state for reproducible samples.</w:t>
      </w:r>
    </w:p>
    <w:p>
      <w:pPr/>
      <w:r>
        <w:t>- Use copy() before modifying data.</w:t>
      </w:r>
    </w:p>
    <w:p>
      <w:pPr/>
      <w:r>
        <w:t>- Validate the dataset after every cleaning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